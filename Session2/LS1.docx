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19FD" w14:textId="77777777" w:rsidR="00216BC9" w:rsidRPr="00216BC9" w:rsidRDefault="00216BC9" w:rsidP="00216BC9">
      <w:pPr>
        <w:jc w:val="center"/>
        <w:rPr>
          <w:rFonts w:cs="Times New Roman"/>
          <w:b/>
          <w:bCs/>
          <w:color w:val="EE0000"/>
          <w:sz w:val="36"/>
          <w:szCs w:val="36"/>
          <w:u w:val="single"/>
          <w:lang w:val="vi-VN"/>
        </w:rPr>
      </w:pPr>
      <w:r w:rsidRPr="00216BC9">
        <w:rPr>
          <w:rFonts w:cs="Times New Roman"/>
          <w:b/>
          <w:bCs/>
          <w:color w:val="EE0000"/>
          <w:sz w:val="36"/>
          <w:szCs w:val="36"/>
          <w:u w:val="single"/>
          <w:lang w:val="vi-VN"/>
        </w:rPr>
        <w:t>BÁO CÁO MÔ PHỎNG QUY TRÌNH SCRUM</w:t>
      </w:r>
    </w:p>
    <w:p w14:paraId="0853417B" w14:textId="0503C0DA" w:rsidR="00216BC9" w:rsidRPr="00216BC9" w:rsidRDefault="00216BC9" w:rsidP="00216BC9">
      <w:pPr>
        <w:rPr>
          <w:rFonts w:cs="Times New Roman"/>
          <w:b/>
          <w:bCs/>
          <w:color w:val="EE0000"/>
          <w:sz w:val="36"/>
          <w:szCs w:val="36"/>
          <w:lang w:val="vi-VN"/>
        </w:rPr>
      </w:pPr>
      <w:r w:rsidRPr="00216BC9">
        <w:rPr>
          <w:rFonts w:cs="Times New Roman"/>
          <w:b/>
          <w:bCs/>
          <w:color w:val="EE0000"/>
          <w:sz w:val="36"/>
          <w:szCs w:val="36"/>
          <w:lang w:val="vi-VN"/>
        </w:rPr>
        <w:t>I. SPRINT PLANNING (Kế hoạch)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16BC9" w:rsidRPr="00216BC9" w14:paraId="7FEF7B0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7B688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lang w:val="vi-VN"/>
              </w:rPr>
              <w:t>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61C9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lang w:val="vi-VN"/>
              </w:rPr>
              <w:t>User Story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E48E4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lang w:val="vi-VN"/>
              </w:rPr>
              <w:t>Task cụ thể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F29BE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lang w:val="vi-VN"/>
              </w:rPr>
              <w:t>Người làm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52D7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lang w:val="vi-VN"/>
              </w:rPr>
              <w:t>Giờ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3BC67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lang w:val="vi-VN"/>
              </w:rPr>
              <w:t>Trạng thái</w:t>
            </w:r>
          </w:p>
        </w:tc>
      </w:tr>
      <w:tr w:rsidR="00216BC9" w:rsidRPr="00216BC9" w14:paraId="5B385ECF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C3EA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US01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B1F7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Xem DS sản phẩm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0EEC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Thiết kế UI trang chủ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446E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Designer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21D9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8h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85A2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Done</w:t>
            </w:r>
          </w:p>
        </w:tc>
      </w:tr>
      <w:tr w:rsidR="00216BC9" w:rsidRPr="00216BC9" w14:paraId="7D023110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0591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4166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DC8F5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Code API lấy List SP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35636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Backend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F5585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6h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AB8D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In Progress</w:t>
            </w:r>
          </w:p>
        </w:tc>
      </w:tr>
      <w:tr w:rsidR="00216BC9" w:rsidRPr="00216BC9" w14:paraId="2559E305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21C8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CFF3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4C09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Code hiển thị List SP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B5EF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Frontend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0624C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8h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7DA99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To Do</w:t>
            </w:r>
          </w:p>
        </w:tc>
      </w:tr>
      <w:tr w:rsidR="00216BC9" w:rsidRPr="00216BC9" w14:paraId="333E95B4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6FC94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US02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7CDC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Xem chi tiết SP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0A3C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Thiết kế UI chi tiết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056DF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Designer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16FE5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4h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7796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To Do</w:t>
            </w:r>
          </w:p>
        </w:tc>
      </w:tr>
      <w:tr w:rsidR="00216BC9" w:rsidRPr="00216BC9" w14:paraId="72CC2CFB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D690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0051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6117F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Code API chi tiết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1F75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Backend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5C21D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4h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4C0FB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To Do</w:t>
            </w:r>
          </w:p>
        </w:tc>
      </w:tr>
      <w:tr w:rsidR="00216BC9" w:rsidRPr="00216BC9" w14:paraId="78770733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6842F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US03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C13D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Thêm vào giỏ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7038D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Tạo DB Order/Cart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E926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Backend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04819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4h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B322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To Do</w:t>
            </w:r>
          </w:p>
        </w:tc>
      </w:tr>
      <w:tr w:rsidR="00216BC9" w:rsidRPr="00216BC9" w14:paraId="00F810C6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264B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BAFA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2D759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Logic State giỏ hàng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C3297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Frontend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DD312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6h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76270" w14:textId="77777777" w:rsidR="00216BC9" w:rsidRPr="00216BC9" w:rsidRDefault="00216BC9" w:rsidP="00216BC9">
            <w:pPr>
              <w:spacing w:after="200" w:line="276" w:lineRule="auto"/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To Do</w:t>
            </w:r>
          </w:p>
        </w:tc>
      </w:tr>
    </w:tbl>
    <w:p w14:paraId="5AFCF87E" w14:textId="77777777" w:rsidR="00216BC9" w:rsidRPr="00216BC9" w:rsidRDefault="00216BC9" w:rsidP="00216BC9">
      <w:pPr>
        <w:rPr>
          <w:rFonts w:cs="Times New Roman"/>
          <w:lang w:val="vi-VN"/>
        </w:rPr>
      </w:pPr>
    </w:p>
    <w:p w14:paraId="7D03C85F" w14:textId="77777777" w:rsidR="00216BC9" w:rsidRPr="00216BC9" w:rsidRDefault="00216BC9" w:rsidP="00216BC9">
      <w:pPr>
        <w:pStyle w:val="Heading1"/>
        <w:rPr>
          <w:rFonts w:ascii="Times New Roman" w:hAnsi="Times New Roman" w:cs="Times New Roman"/>
          <w:color w:val="EE0000"/>
          <w:sz w:val="36"/>
          <w:szCs w:val="36"/>
          <w:lang w:val="vi-VN"/>
        </w:rPr>
      </w:pPr>
      <w:r w:rsidRPr="00216BC9">
        <w:rPr>
          <w:rFonts w:ascii="Times New Roman" w:hAnsi="Times New Roman" w:cs="Times New Roman"/>
          <w:color w:val="EE0000"/>
          <w:sz w:val="36"/>
          <w:szCs w:val="36"/>
          <w:lang w:val="vi-VN"/>
        </w:rPr>
        <w:t>II. DAILY SCRUM (Họp hàng ngày)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6BC9" w:rsidRPr="00216BC9" w14:paraId="7D827FA7" w14:textId="77777777" w:rsidTr="009B78A1">
        <w:tc>
          <w:tcPr>
            <w:tcW w:w="2160" w:type="dxa"/>
          </w:tcPr>
          <w:p w14:paraId="152AE9AA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Thành viên</w:t>
            </w:r>
          </w:p>
        </w:tc>
        <w:tc>
          <w:tcPr>
            <w:tcW w:w="2160" w:type="dxa"/>
          </w:tcPr>
          <w:p w14:paraId="2A52C9B2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Hôm qua làm gì?</w:t>
            </w:r>
          </w:p>
        </w:tc>
        <w:tc>
          <w:tcPr>
            <w:tcW w:w="2160" w:type="dxa"/>
          </w:tcPr>
          <w:p w14:paraId="45106836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Hôm nay làm gì?</w:t>
            </w:r>
          </w:p>
        </w:tc>
        <w:tc>
          <w:tcPr>
            <w:tcW w:w="2160" w:type="dxa"/>
          </w:tcPr>
          <w:p w14:paraId="217AC273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Khó khăn (Blocker)?</w:t>
            </w:r>
          </w:p>
        </w:tc>
      </w:tr>
      <w:tr w:rsidR="00216BC9" w:rsidRPr="00216BC9" w14:paraId="724D9768" w14:textId="77777777" w:rsidTr="009B78A1">
        <w:tc>
          <w:tcPr>
            <w:tcW w:w="2160" w:type="dxa"/>
          </w:tcPr>
          <w:p w14:paraId="12682D9F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Backend Dev</w:t>
            </w:r>
          </w:p>
        </w:tc>
        <w:tc>
          <w:tcPr>
            <w:tcW w:w="2160" w:type="dxa"/>
          </w:tcPr>
          <w:p w14:paraId="41AADB4B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Xong API List SP</w:t>
            </w:r>
          </w:p>
        </w:tc>
        <w:tc>
          <w:tcPr>
            <w:tcW w:w="2160" w:type="dxa"/>
          </w:tcPr>
          <w:p w14:paraId="52AB9E5E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Làm API Detail &amp; DB Cart</w:t>
            </w:r>
          </w:p>
        </w:tc>
        <w:tc>
          <w:tcPr>
            <w:tcW w:w="2160" w:type="dxa"/>
          </w:tcPr>
          <w:p w14:paraId="1CE758FD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Không</w:t>
            </w:r>
          </w:p>
        </w:tc>
      </w:tr>
      <w:tr w:rsidR="00216BC9" w:rsidRPr="00216BC9" w14:paraId="7B435455" w14:textId="77777777" w:rsidTr="009B78A1">
        <w:tc>
          <w:tcPr>
            <w:tcW w:w="2160" w:type="dxa"/>
          </w:tcPr>
          <w:p w14:paraId="25B66526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Frontend Dev</w:t>
            </w:r>
          </w:p>
        </w:tc>
        <w:tc>
          <w:tcPr>
            <w:tcW w:w="2160" w:type="dxa"/>
          </w:tcPr>
          <w:p w14:paraId="615319BA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Xong khung HTML</w:t>
            </w:r>
          </w:p>
        </w:tc>
        <w:tc>
          <w:tcPr>
            <w:tcW w:w="2160" w:type="dxa"/>
          </w:tcPr>
          <w:p w14:paraId="4C0ED3E1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Ghép API vào giao diện</w:t>
            </w:r>
          </w:p>
        </w:tc>
        <w:tc>
          <w:tcPr>
            <w:tcW w:w="2160" w:type="dxa"/>
          </w:tcPr>
          <w:p w14:paraId="6FE33A5F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Lỗi: Ảnh SP bị 404</w:t>
            </w:r>
          </w:p>
        </w:tc>
      </w:tr>
      <w:tr w:rsidR="00216BC9" w:rsidRPr="00216BC9" w14:paraId="26659117" w14:textId="77777777" w:rsidTr="009B78A1">
        <w:tc>
          <w:tcPr>
            <w:tcW w:w="2160" w:type="dxa"/>
          </w:tcPr>
          <w:p w14:paraId="61072A9A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Scrum Master</w:t>
            </w:r>
          </w:p>
        </w:tc>
        <w:tc>
          <w:tcPr>
            <w:tcW w:w="2160" w:type="dxa"/>
          </w:tcPr>
          <w:p w14:paraId="6AFA3B2C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(Ghi nhận)</w:t>
            </w:r>
          </w:p>
        </w:tc>
        <w:tc>
          <w:tcPr>
            <w:tcW w:w="2160" w:type="dxa"/>
          </w:tcPr>
          <w:p w14:paraId="1CBCF009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Hỗ trợ fix lỗi ảnh</w:t>
            </w:r>
          </w:p>
        </w:tc>
        <w:tc>
          <w:tcPr>
            <w:tcW w:w="2160" w:type="dxa"/>
          </w:tcPr>
          <w:p w14:paraId="17515639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Giải quyết Blocker</w:t>
            </w:r>
          </w:p>
        </w:tc>
      </w:tr>
    </w:tbl>
    <w:p w14:paraId="217BE4AB" w14:textId="77777777" w:rsidR="00216BC9" w:rsidRPr="00216BC9" w:rsidRDefault="00216BC9" w:rsidP="00216BC9">
      <w:pPr>
        <w:rPr>
          <w:rFonts w:cs="Times New Roman"/>
          <w:lang w:val="vi-VN"/>
        </w:rPr>
      </w:pPr>
    </w:p>
    <w:p w14:paraId="29002846" w14:textId="77777777" w:rsidR="00216BC9" w:rsidRPr="00216BC9" w:rsidRDefault="00216BC9" w:rsidP="00216BC9">
      <w:pPr>
        <w:pStyle w:val="Heading1"/>
        <w:rPr>
          <w:rFonts w:ascii="Times New Roman" w:hAnsi="Times New Roman" w:cs="Times New Roman"/>
          <w:color w:val="EE0000"/>
          <w:sz w:val="36"/>
          <w:szCs w:val="36"/>
          <w:lang w:val="vi-VN"/>
        </w:rPr>
      </w:pPr>
      <w:r w:rsidRPr="00216BC9">
        <w:rPr>
          <w:rFonts w:ascii="Times New Roman" w:hAnsi="Times New Roman" w:cs="Times New Roman"/>
          <w:color w:val="EE0000"/>
          <w:sz w:val="36"/>
          <w:szCs w:val="36"/>
          <w:lang w:val="vi-VN"/>
        </w:rPr>
        <w:t>III. SPRINT REVIEW (Sơ kết)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6BC9" w:rsidRPr="00216BC9" w14:paraId="1F3AF7A8" w14:textId="77777777" w:rsidTr="009B78A1">
        <w:tc>
          <w:tcPr>
            <w:tcW w:w="1728" w:type="dxa"/>
          </w:tcPr>
          <w:p w14:paraId="0615C918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STT</w:t>
            </w:r>
          </w:p>
        </w:tc>
        <w:tc>
          <w:tcPr>
            <w:tcW w:w="1728" w:type="dxa"/>
          </w:tcPr>
          <w:p w14:paraId="0CD05206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Nội dung Demo</w:t>
            </w:r>
          </w:p>
        </w:tc>
        <w:tc>
          <w:tcPr>
            <w:tcW w:w="1728" w:type="dxa"/>
          </w:tcPr>
          <w:p w14:paraId="2EE75B6A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Kết quả</w:t>
            </w:r>
          </w:p>
        </w:tc>
        <w:tc>
          <w:tcPr>
            <w:tcW w:w="1728" w:type="dxa"/>
          </w:tcPr>
          <w:p w14:paraId="7CAAC3ED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Phản hồi PO</w:t>
            </w:r>
          </w:p>
        </w:tc>
        <w:tc>
          <w:tcPr>
            <w:tcW w:w="1728" w:type="dxa"/>
          </w:tcPr>
          <w:p w14:paraId="3E2B53CF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Đánh giá</w:t>
            </w:r>
          </w:p>
        </w:tc>
      </w:tr>
      <w:tr w:rsidR="00216BC9" w:rsidRPr="00216BC9" w14:paraId="7920A190" w14:textId="77777777" w:rsidTr="009B78A1">
        <w:tc>
          <w:tcPr>
            <w:tcW w:w="1728" w:type="dxa"/>
          </w:tcPr>
          <w:p w14:paraId="343B9823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1</w:t>
            </w:r>
          </w:p>
        </w:tc>
        <w:tc>
          <w:tcPr>
            <w:tcW w:w="1728" w:type="dxa"/>
          </w:tcPr>
          <w:p w14:paraId="6D4841B7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Xem List SP</w:t>
            </w:r>
          </w:p>
        </w:tc>
        <w:tc>
          <w:tcPr>
            <w:tcW w:w="1728" w:type="dxa"/>
          </w:tcPr>
          <w:p w14:paraId="080E02DE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Hiển thị tốt</w:t>
            </w:r>
          </w:p>
        </w:tc>
        <w:tc>
          <w:tcPr>
            <w:tcW w:w="1728" w:type="dxa"/>
          </w:tcPr>
          <w:p w14:paraId="1C90BC04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Chấp nhận</w:t>
            </w:r>
          </w:p>
        </w:tc>
        <w:tc>
          <w:tcPr>
            <w:tcW w:w="1728" w:type="dxa"/>
          </w:tcPr>
          <w:p w14:paraId="7789B639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Pass</w:t>
            </w:r>
          </w:p>
        </w:tc>
      </w:tr>
      <w:tr w:rsidR="00216BC9" w:rsidRPr="00216BC9" w14:paraId="2AAFB26B" w14:textId="77777777" w:rsidTr="009B78A1">
        <w:tc>
          <w:tcPr>
            <w:tcW w:w="1728" w:type="dxa"/>
          </w:tcPr>
          <w:p w14:paraId="73E31110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lastRenderedPageBreak/>
              <w:t>2</w:t>
            </w:r>
          </w:p>
        </w:tc>
        <w:tc>
          <w:tcPr>
            <w:tcW w:w="1728" w:type="dxa"/>
          </w:tcPr>
          <w:p w14:paraId="69128779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Xem chi tiết</w:t>
            </w:r>
          </w:p>
        </w:tc>
        <w:tc>
          <w:tcPr>
            <w:tcW w:w="1728" w:type="dxa"/>
          </w:tcPr>
          <w:p w14:paraId="06E4261F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Đúng giá, mô tả</w:t>
            </w:r>
          </w:p>
        </w:tc>
        <w:tc>
          <w:tcPr>
            <w:tcW w:w="1728" w:type="dxa"/>
          </w:tcPr>
          <w:p w14:paraId="79971BB8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Chấp nhận</w:t>
            </w:r>
          </w:p>
        </w:tc>
        <w:tc>
          <w:tcPr>
            <w:tcW w:w="1728" w:type="dxa"/>
          </w:tcPr>
          <w:p w14:paraId="350F6558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Pass</w:t>
            </w:r>
          </w:p>
        </w:tc>
      </w:tr>
      <w:tr w:rsidR="00216BC9" w:rsidRPr="00216BC9" w14:paraId="473B6550" w14:textId="77777777" w:rsidTr="009B78A1">
        <w:tc>
          <w:tcPr>
            <w:tcW w:w="1728" w:type="dxa"/>
          </w:tcPr>
          <w:p w14:paraId="315C775B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3</w:t>
            </w:r>
          </w:p>
        </w:tc>
        <w:tc>
          <w:tcPr>
            <w:tcW w:w="1728" w:type="dxa"/>
          </w:tcPr>
          <w:p w14:paraId="435BB8A6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Thêm giỏ hàng</w:t>
            </w:r>
          </w:p>
        </w:tc>
        <w:tc>
          <w:tcPr>
            <w:tcW w:w="1728" w:type="dxa"/>
          </w:tcPr>
          <w:p w14:paraId="30C782EF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Nhảy số đúng</w:t>
            </w:r>
          </w:p>
        </w:tc>
        <w:tc>
          <w:tcPr>
            <w:tcW w:w="1728" w:type="dxa"/>
          </w:tcPr>
          <w:p w14:paraId="70F6E15D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Nút "Thêm" hơi nhỏ</w:t>
            </w:r>
          </w:p>
        </w:tc>
        <w:tc>
          <w:tcPr>
            <w:tcW w:w="1728" w:type="dxa"/>
          </w:tcPr>
          <w:p w14:paraId="4A30A51F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Cần sửa UI</w:t>
            </w:r>
          </w:p>
        </w:tc>
      </w:tr>
    </w:tbl>
    <w:p w14:paraId="4CAA79BD" w14:textId="77777777" w:rsidR="00216BC9" w:rsidRPr="00216BC9" w:rsidRDefault="00216BC9" w:rsidP="00216BC9">
      <w:pPr>
        <w:rPr>
          <w:rFonts w:cs="Times New Roman"/>
          <w:lang w:val="vi-VN"/>
        </w:rPr>
      </w:pPr>
    </w:p>
    <w:p w14:paraId="430D3308" w14:textId="77777777" w:rsidR="00216BC9" w:rsidRPr="00216BC9" w:rsidRDefault="00216BC9" w:rsidP="00216BC9">
      <w:pPr>
        <w:pStyle w:val="Heading1"/>
        <w:rPr>
          <w:rFonts w:ascii="Times New Roman" w:hAnsi="Times New Roman" w:cs="Times New Roman"/>
          <w:color w:val="EE0000"/>
          <w:sz w:val="36"/>
          <w:szCs w:val="36"/>
          <w:lang w:val="vi-VN"/>
        </w:rPr>
      </w:pPr>
      <w:r w:rsidRPr="00216BC9">
        <w:rPr>
          <w:rFonts w:ascii="Times New Roman" w:hAnsi="Times New Roman" w:cs="Times New Roman"/>
          <w:color w:val="EE0000"/>
          <w:sz w:val="36"/>
          <w:szCs w:val="36"/>
          <w:lang w:val="vi-VN"/>
        </w:rPr>
        <w:t>IV. RETROSPECTIVE (Cải tiến)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6BC9" w:rsidRPr="00216BC9" w14:paraId="75E06A5F" w14:textId="77777777" w:rsidTr="009B78A1">
        <w:tc>
          <w:tcPr>
            <w:tcW w:w="2160" w:type="dxa"/>
          </w:tcPr>
          <w:p w14:paraId="6C6B9EE8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Loại</w:t>
            </w:r>
          </w:p>
        </w:tc>
        <w:tc>
          <w:tcPr>
            <w:tcW w:w="2160" w:type="dxa"/>
          </w:tcPr>
          <w:p w14:paraId="77BC24C9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Nội dung chi tiết</w:t>
            </w:r>
          </w:p>
        </w:tc>
        <w:tc>
          <w:tcPr>
            <w:tcW w:w="2160" w:type="dxa"/>
          </w:tcPr>
          <w:p w14:paraId="07DC32A0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Hành động (Action Item)</w:t>
            </w:r>
          </w:p>
        </w:tc>
        <w:tc>
          <w:tcPr>
            <w:tcW w:w="2160" w:type="dxa"/>
          </w:tcPr>
          <w:p w14:paraId="258EE47E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b/>
                <w:sz w:val="22"/>
                <w:lang w:val="vi-VN"/>
              </w:rPr>
              <w:t>Người phụ trách</w:t>
            </w:r>
          </w:p>
        </w:tc>
      </w:tr>
      <w:tr w:rsidR="00216BC9" w:rsidRPr="00216BC9" w14:paraId="5632A10E" w14:textId="77777777" w:rsidTr="009B78A1">
        <w:tc>
          <w:tcPr>
            <w:tcW w:w="2160" w:type="dxa"/>
          </w:tcPr>
          <w:p w14:paraId="3D5DABFC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Glad (Tốt)</w:t>
            </w:r>
          </w:p>
        </w:tc>
        <w:tc>
          <w:tcPr>
            <w:tcW w:w="2160" w:type="dxa"/>
          </w:tcPr>
          <w:p w14:paraId="4D9BA48F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Team work tốt, fix lỗi nhanh</w:t>
            </w:r>
          </w:p>
        </w:tc>
        <w:tc>
          <w:tcPr>
            <w:tcW w:w="2160" w:type="dxa"/>
          </w:tcPr>
          <w:p w14:paraId="6704DCC3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Duy trì giao tiếp nhóm</w:t>
            </w:r>
          </w:p>
        </w:tc>
        <w:tc>
          <w:tcPr>
            <w:tcW w:w="2160" w:type="dxa"/>
          </w:tcPr>
          <w:p w14:paraId="40960460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Cả team</w:t>
            </w:r>
          </w:p>
        </w:tc>
      </w:tr>
      <w:tr w:rsidR="00216BC9" w:rsidRPr="00216BC9" w14:paraId="5BF552FA" w14:textId="77777777" w:rsidTr="009B78A1">
        <w:tc>
          <w:tcPr>
            <w:tcW w:w="2160" w:type="dxa"/>
          </w:tcPr>
          <w:p w14:paraId="6F59692E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Sad (Chưa tốt)</w:t>
            </w:r>
          </w:p>
        </w:tc>
        <w:tc>
          <w:tcPr>
            <w:tcW w:w="2160" w:type="dxa"/>
          </w:tcPr>
          <w:p w14:paraId="5424F468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Estimate task UI bị sai</w:t>
            </w:r>
          </w:p>
        </w:tc>
        <w:tc>
          <w:tcPr>
            <w:tcW w:w="2160" w:type="dxa"/>
          </w:tcPr>
          <w:p w14:paraId="28C12CCC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Xem kỹ Design trước khi chốt</w:t>
            </w:r>
          </w:p>
        </w:tc>
        <w:tc>
          <w:tcPr>
            <w:tcW w:w="2160" w:type="dxa"/>
          </w:tcPr>
          <w:p w14:paraId="15E060FC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Frontend</w:t>
            </w:r>
          </w:p>
        </w:tc>
      </w:tr>
      <w:tr w:rsidR="00216BC9" w:rsidRPr="00216BC9" w14:paraId="00311A61" w14:textId="77777777" w:rsidTr="009B78A1">
        <w:tc>
          <w:tcPr>
            <w:tcW w:w="2160" w:type="dxa"/>
          </w:tcPr>
          <w:p w14:paraId="6D7D19D5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Sad (Chưa tốt)</w:t>
            </w:r>
          </w:p>
        </w:tc>
        <w:tc>
          <w:tcPr>
            <w:tcW w:w="2160" w:type="dxa"/>
          </w:tcPr>
          <w:p w14:paraId="7354F87C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Họp Daily quá 15p</w:t>
            </w:r>
          </w:p>
        </w:tc>
        <w:tc>
          <w:tcPr>
            <w:tcW w:w="2160" w:type="dxa"/>
          </w:tcPr>
          <w:p w14:paraId="1DCDB3D8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Bấm giờ nghiêm ngặt</w:t>
            </w:r>
          </w:p>
        </w:tc>
        <w:tc>
          <w:tcPr>
            <w:tcW w:w="2160" w:type="dxa"/>
          </w:tcPr>
          <w:p w14:paraId="7779369D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Scrum Master</w:t>
            </w:r>
          </w:p>
        </w:tc>
      </w:tr>
      <w:tr w:rsidR="00216BC9" w:rsidRPr="00216BC9" w14:paraId="2ECF6ECA" w14:textId="77777777" w:rsidTr="009B78A1">
        <w:tc>
          <w:tcPr>
            <w:tcW w:w="2160" w:type="dxa"/>
          </w:tcPr>
          <w:p w14:paraId="76CD99BB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Start (Cải tiến)</w:t>
            </w:r>
          </w:p>
        </w:tc>
        <w:tc>
          <w:tcPr>
            <w:tcW w:w="2160" w:type="dxa"/>
          </w:tcPr>
          <w:p w14:paraId="488F985D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Hay lỗi sai số tiền</w:t>
            </w:r>
          </w:p>
        </w:tc>
        <w:tc>
          <w:tcPr>
            <w:tcW w:w="2160" w:type="dxa"/>
          </w:tcPr>
          <w:p w14:paraId="47D5128F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Viết Unit Test</w:t>
            </w:r>
          </w:p>
        </w:tc>
        <w:tc>
          <w:tcPr>
            <w:tcW w:w="2160" w:type="dxa"/>
          </w:tcPr>
          <w:p w14:paraId="5435CB91" w14:textId="77777777" w:rsidR="00216BC9" w:rsidRPr="00216BC9" w:rsidRDefault="00216BC9" w:rsidP="009B78A1">
            <w:pPr>
              <w:rPr>
                <w:rFonts w:cs="Times New Roman"/>
                <w:lang w:val="vi-VN"/>
              </w:rPr>
            </w:pPr>
            <w:r w:rsidRPr="00216BC9">
              <w:rPr>
                <w:rFonts w:cs="Times New Roman"/>
                <w:lang w:val="vi-VN"/>
              </w:rPr>
              <w:t>Backend</w:t>
            </w:r>
          </w:p>
        </w:tc>
      </w:tr>
    </w:tbl>
    <w:p w14:paraId="66DA118C" w14:textId="77777777" w:rsidR="00216BC9" w:rsidRPr="00216BC9" w:rsidRDefault="00216BC9" w:rsidP="00216BC9">
      <w:pPr>
        <w:rPr>
          <w:rFonts w:cs="Times New Roman"/>
          <w:lang w:val="vi-VN"/>
        </w:rPr>
      </w:pPr>
    </w:p>
    <w:p w14:paraId="02EB824E" w14:textId="77777777" w:rsidR="006D48C7" w:rsidRPr="00216BC9" w:rsidRDefault="006D48C7" w:rsidP="00216BC9"/>
    <w:sectPr w:rsidR="006D48C7" w:rsidRPr="00216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5148" w14:textId="77777777" w:rsidR="00C34B61" w:rsidRDefault="00C34B61" w:rsidP="00216BC9">
      <w:pPr>
        <w:spacing w:after="0" w:line="240" w:lineRule="auto"/>
      </w:pPr>
      <w:r>
        <w:separator/>
      </w:r>
    </w:p>
  </w:endnote>
  <w:endnote w:type="continuationSeparator" w:id="0">
    <w:p w14:paraId="16E595FC" w14:textId="77777777" w:rsidR="00C34B61" w:rsidRDefault="00C34B61" w:rsidP="00216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604E1" w14:textId="77777777" w:rsidR="00C34B61" w:rsidRDefault="00C34B61" w:rsidP="00216BC9">
      <w:pPr>
        <w:spacing w:after="0" w:line="240" w:lineRule="auto"/>
      </w:pPr>
      <w:r>
        <w:separator/>
      </w:r>
    </w:p>
  </w:footnote>
  <w:footnote w:type="continuationSeparator" w:id="0">
    <w:p w14:paraId="0E204E10" w14:textId="77777777" w:rsidR="00C34B61" w:rsidRDefault="00C34B61" w:rsidP="00216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694915">
    <w:abstractNumId w:val="8"/>
  </w:num>
  <w:num w:numId="2" w16cid:durableId="972491430">
    <w:abstractNumId w:val="6"/>
  </w:num>
  <w:num w:numId="3" w16cid:durableId="1342898933">
    <w:abstractNumId w:val="5"/>
  </w:num>
  <w:num w:numId="4" w16cid:durableId="1196312012">
    <w:abstractNumId w:val="4"/>
  </w:num>
  <w:num w:numId="5" w16cid:durableId="675114597">
    <w:abstractNumId w:val="7"/>
  </w:num>
  <w:num w:numId="6" w16cid:durableId="776951681">
    <w:abstractNumId w:val="3"/>
  </w:num>
  <w:num w:numId="7" w16cid:durableId="1298880755">
    <w:abstractNumId w:val="2"/>
  </w:num>
  <w:num w:numId="8" w16cid:durableId="176382637">
    <w:abstractNumId w:val="1"/>
  </w:num>
  <w:num w:numId="9" w16cid:durableId="118798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BC9"/>
    <w:rsid w:val="0029639D"/>
    <w:rsid w:val="00326F90"/>
    <w:rsid w:val="006D48C7"/>
    <w:rsid w:val="00935615"/>
    <w:rsid w:val="00AA1D8D"/>
    <w:rsid w:val="00B47730"/>
    <w:rsid w:val="00C34B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09D06BD2"/>
  <w14:defaultImageDpi w14:val="300"/>
  <w15:docId w15:val="{53D47D3D-F2D9-4D82-AEFC-F776C899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2025-12-02T08:25:00Z</dcterms:modified>
  <cp:category/>
</cp:coreProperties>
</file>