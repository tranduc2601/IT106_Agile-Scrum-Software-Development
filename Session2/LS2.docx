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AD5B1" w14:textId="1CF0B68B" w:rsidR="007E1BF2" w:rsidRPr="00681102" w:rsidRDefault="00681102" w:rsidP="00681102">
      <w:pPr>
        <w:jc w:val="center"/>
        <w:rPr>
          <w:rFonts w:cs="Times New Roman"/>
          <w:b/>
          <w:bCs/>
          <w:color w:val="EE0000"/>
          <w:lang w:val="vi-VN"/>
        </w:rPr>
      </w:pPr>
      <w:r w:rsidRPr="00681102">
        <w:rPr>
          <w:rFonts w:eastAsiaTheme="majorEastAsia" w:cs="Times New Roman"/>
          <w:b/>
          <w:bCs/>
          <w:color w:val="EE0000"/>
          <w:spacing w:val="5"/>
          <w:kern w:val="28"/>
          <w:sz w:val="52"/>
          <w:szCs w:val="52"/>
        </w:rPr>
        <w:t>BÁO</w:t>
      </w:r>
      <w:r w:rsidRPr="00681102">
        <w:rPr>
          <w:rFonts w:eastAsiaTheme="majorEastAsia" w:cs="Times New Roman"/>
          <w:b/>
          <w:bCs/>
          <w:color w:val="EE0000"/>
          <w:spacing w:val="5"/>
          <w:kern w:val="28"/>
          <w:sz w:val="52"/>
          <w:szCs w:val="52"/>
          <w:lang w:val="vi-VN"/>
        </w:rPr>
        <w:t xml:space="preserve"> CÁO MÔ PHỎNG QUY TRÌNH SCRUM</w:t>
      </w:r>
    </w:p>
    <w:p w14:paraId="1884BA2D" w14:textId="77777777" w:rsidR="007E1BF2" w:rsidRPr="00681102" w:rsidRDefault="007E1BF2">
      <w:pPr>
        <w:rPr>
          <w:rFonts w:cs="Times New Roman"/>
          <w:color w:val="EE0000"/>
        </w:rPr>
      </w:pPr>
    </w:p>
    <w:p w14:paraId="36E6FFC7" w14:textId="77777777" w:rsidR="007E1BF2" w:rsidRPr="00681102" w:rsidRDefault="00000000">
      <w:pPr>
        <w:pStyle w:val="Heading1"/>
        <w:rPr>
          <w:rFonts w:ascii="Times New Roman" w:hAnsi="Times New Roman" w:cs="Times New Roman"/>
          <w:color w:val="EE0000"/>
          <w:sz w:val="36"/>
          <w:szCs w:val="36"/>
        </w:rPr>
      </w:pPr>
      <w:r w:rsidRPr="00681102">
        <w:rPr>
          <w:rFonts w:ascii="Times New Roman" w:hAnsi="Times New Roman" w:cs="Times New Roman"/>
          <w:color w:val="EE0000"/>
          <w:sz w:val="36"/>
          <w:szCs w:val="36"/>
        </w:rPr>
        <w:t>I. SPRINT PLANNING (Kế hoạch)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E1BF2" w:rsidRPr="00681102" w14:paraId="044320DF" w14:textId="77777777">
        <w:tc>
          <w:tcPr>
            <w:tcW w:w="1440" w:type="dxa"/>
          </w:tcPr>
          <w:p w14:paraId="56EF4E4F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ID</w:t>
            </w:r>
          </w:p>
        </w:tc>
        <w:tc>
          <w:tcPr>
            <w:tcW w:w="1440" w:type="dxa"/>
          </w:tcPr>
          <w:p w14:paraId="359BFE72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User Story</w:t>
            </w:r>
          </w:p>
        </w:tc>
        <w:tc>
          <w:tcPr>
            <w:tcW w:w="1440" w:type="dxa"/>
          </w:tcPr>
          <w:p w14:paraId="3C7D3BC6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Task cụ thể</w:t>
            </w:r>
          </w:p>
        </w:tc>
        <w:tc>
          <w:tcPr>
            <w:tcW w:w="1440" w:type="dxa"/>
          </w:tcPr>
          <w:p w14:paraId="2B6AE509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Người làm</w:t>
            </w:r>
          </w:p>
        </w:tc>
        <w:tc>
          <w:tcPr>
            <w:tcW w:w="1440" w:type="dxa"/>
          </w:tcPr>
          <w:p w14:paraId="3EE15666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Giờ</w:t>
            </w:r>
          </w:p>
        </w:tc>
        <w:tc>
          <w:tcPr>
            <w:tcW w:w="1440" w:type="dxa"/>
          </w:tcPr>
          <w:p w14:paraId="65BC4F82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Trạng thái</w:t>
            </w:r>
          </w:p>
        </w:tc>
      </w:tr>
      <w:tr w:rsidR="007E1BF2" w:rsidRPr="00681102" w14:paraId="0E3E7F48" w14:textId="77777777">
        <w:tc>
          <w:tcPr>
            <w:tcW w:w="1440" w:type="dxa"/>
          </w:tcPr>
          <w:p w14:paraId="1E50BB0B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US01</w:t>
            </w:r>
          </w:p>
        </w:tc>
        <w:tc>
          <w:tcPr>
            <w:tcW w:w="1440" w:type="dxa"/>
          </w:tcPr>
          <w:p w14:paraId="1A245909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Xem DS sản phẩm</w:t>
            </w:r>
          </w:p>
        </w:tc>
        <w:tc>
          <w:tcPr>
            <w:tcW w:w="1440" w:type="dxa"/>
          </w:tcPr>
          <w:p w14:paraId="7F785F0B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Thiết kế UI trang chủ</w:t>
            </w:r>
          </w:p>
        </w:tc>
        <w:tc>
          <w:tcPr>
            <w:tcW w:w="1440" w:type="dxa"/>
          </w:tcPr>
          <w:p w14:paraId="47E332B7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Designer</w:t>
            </w:r>
          </w:p>
        </w:tc>
        <w:tc>
          <w:tcPr>
            <w:tcW w:w="1440" w:type="dxa"/>
          </w:tcPr>
          <w:p w14:paraId="721D6AEC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8h</w:t>
            </w:r>
          </w:p>
        </w:tc>
        <w:tc>
          <w:tcPr>
            <w:tcW w:w="1440" w:type="dxa"/>
          </w:tcPr>
          <w:p w14:paraId="6D9BD4C5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Done</w:t>
            </w:r>
          </w:p>
        </w:tc>
      </w:tr>
      <w:tr w:rsidR="007E1BF2" w:rsidRPr="00681102" w14:paraId="2F97747D" w14:textId="77777777">
        <w:tc>
          <w:tcPr>
            <w:tcW w:w="1440" w:type="dxa"/>
          </w:tcPr>
          <w:p w14:paraId="0EA5AE6C" w14:textId="77777777" w:rsidR="007E1BF2" w:rsidRPr="00681102" w:rsidRDefault="007E1BF2">
            <w:pPr>
              <w:rPr>
                <w:rFonts w:cs="Times New Roman"/>
              </w:rPr>
            </w:pPr>
          </w:p>
        </w:tc>
        <w:tc>
          <w:tcPr>
            <w:tcW w:w="1440" w:type="dxa"/>
          </w:tcPr>
          <w:p w14:paraId="052120BB" w14:textId="77777777" w:rsidR="007E1BF2" w:rsidRPr="00681102" w:rsidRDefault="007E1BF2">
            <w:pPr>
              <w:rPr>
                <w:rFonts w:cs="Times New Roman"/>
              </w:rPr>
            </w:pPr>
          </w:p>
        </w:tc>
        <w:tc>
          <w:tcPr>
            <w:tcW w:w="1440" w:type="dxa"/>
          </w:tcPr>
          <w:p w14:paraId="62F161F3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Code API lấy List SP</w:t>
            </w:r>
          </w:p>
        </w:tc>
        <w:tc>
          <w:tcPr>
            <w:tcW w:w="1440" w:type="dxa"/>
          </w:tcPr>
          <w:p w14:paraId="61479412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Backend Dev</w:t>
            </w:r>
          </w:p>
        </w:tc>
        <w:tc>
          <w:tcPr>
            <w:tcW w:w="1440" w:type="dxa"/>
          </w:tcPr>
          <w:p w14:paraId="12086CDB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6h</w:t>
            </w:r>
          </w:p>
        </w:tc>
        <w:tc>
          <w:tcPr>
            <w:tcW w:w="1440" w:type="dxa"/>
          </w:tcPr>
          <w:p w14:paraId="6844B9C4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In Progress</w:t>
            </w:r>
          </w:p>
        </w:tc>
      </w:tr>
      <w:tr w:rsidR="007E1BF2" w:rsidRPr="00681102" w14:paraId="7C15B0B1" w14:textId="77777777">
        <w:tc>
          <w:tcPr>
            <w:tcW w:w="1440" w:type="dxa"/>
          </w:tcPr>
          <w:p w14:paraId="605CA28B" w14:textId="77777777" w:rsidR="007E1BF2" w:rsidRPr="00681102" w:rsidRDefault="007E1BF2">
            <w:pPr>
              <w:rPr>
                <w:rFonts w:cs="Times New Roman"/>
              </w:rPr>
            </w:pPr>
          </w:p>
        </w:tc>
        <w:tc>
          <w:tcPr>
            <w:tcW w:w="1440" w:type="dxa"/>
          </w:tcPr>
          <w:p w14:paraId="5CD4A51B" w14:textId="77777777" w:rsidR="007E1BF2" w:rsidRPr="00681102" w:rsidRDefault="007E1BF2">
            <w:pPr>
              <w:rPr>
                <w:rFonts w:cs="Times New Roman"/>
              </w:rPr>
            </w:pPr>
          </w:p>
        </w:tc>
        <w:tc>
          <w:tcPr>
            <w:tcW w:w="1440" w:type="dxa"/>
          </w:tcPr>
          <w:p w14:paraId="64CEEB40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Code hiển thị List SP</w:t>
            </w:r>
          </w:p>
        </w:tc>
        <w:tc>
          <w:tcPr>
            <w:tcW w:w="1440" w:type="dxa"/>
          </w:tcPr>
          <w:p w14:paraId="7123EC69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Frontend Dev</w:t>
            </w:r>
          </w:p>
        </w:tc>
        <w:tc>
          <w:tcPr>
            <w:tcW w:w="1440" w:type="dxa"/>
          </w:tcPr>
          <w:p w14:paraId="0A316325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8h</w:t>
            </w:r>
          </w:p>
        </w:tc>
        <w:tc>
          <w:tcPr>
            <w:tcW w:w="1440" w:type="dxa"/>
          </w:tcPr>
          <w:p w14:paraId="23B5449B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To Do</w:t>
            </w:r>
          </w:p>
        </w:tc>
      </w:tr>
      <w:tr w:rsidR="007E1BF2" w:rsidRPr="00681102" w14:paraId="59FF9263" w14:textId="77777777">
        <w:tc>
          <w:tcPr>
            <w:tcW w:w="1440" w:type="dxa"/>
          </w:tcPr>
          <w:p w14:paraId="672873F4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US02</w:t>
            </w:r>
          </w:p>
        </w:tc>
        <w:tc>
          <w:tcPr>
            <w:tcW w:w="1440" w:type="dxa"/>
          </w:tcPr>
          <w:p w14:paraId="15F54903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Xem chi tiết SP</w:t>
            </w:r>
          </w:p>
        </w:tc>
        <w:tc>
          <w:tcPr>
            <w:tcW w:w="1440" w:type="dxa"/>
          </w:tcPr>
          <w:p w14:paraId="7DFEA4BE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Thiết kế UI chi tiết</w:t>
            </w:r>
          </w:p>
        </w:tc>
        <w:tc>
          <w:tcPr>
            <w:tcW w:w="1440" w:type="dxa"/>
          </w:tcPr>
          <w:p w14:paraId="2D03171E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Designer</w:t>
            </w:r>
          </w:p>
        </w:tc>
        <w:tc>
          <w:tcPr>
            <w:tcW w:w="1440" w:type="dxa"/>
          </w:tcPr>
          <w:p w14:paraId="6A9AAABE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4h</w:t>
            </w:r>
          </w:p>
        </w:tc>
        <w:tc>
          <w:tcPr>
            <w:tcW w:w="1440" w:type="dxa"/>
          </w:tcPr>
          <w:p w14:paraId="4A953ADA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To Do</w:t>
            </w:r>
          </w:p>
        </w:tc>
      </w:tr>
      <w:tr w:rsidR="007E1BF2" w:rsidRPr="00681102" w14:paraId="633776E9" w14:textId="77777777">
        <w:tc>
          <w:tcPr>
            <w:tcW w:w="1440" w:type="dxa"/>
          </w:tcPr>
          <w:p w14:paraId="3C9FCDF6" w14:textId="77777777" w:rsidR="007E1BF2" w:rsidRPr="00681102" w:rsidRDefault="007E1BF2">
            <w:pPr>
              <w:rPr>
                <w:rFonts w:cs="Times New Roman"/>
              </w:rPr>
            </w:pPr>
          </w:p>
        </w:tc>
        <w:tc>
          <w:tcPr>
            <w:tcW w:w="1440" w:type="dxa"/>
          </w:tcPr>
          <w:p w14:paraId="59AD22B8" w14:textId="77777777" w:rsidR="007E1BF2" w:rsidRPr="00681102" w:rsidRDefault="007E1BF2">
            <w:pPr>
              <w:rPr>
                <w:rFonts w:cs="Times New Roman"/>
              </w:rPr>
            </w:pPr>
          </w:p>
        </w:tc>
        <w:tc>
          <w:tcPr>
            <w:tcW w:w="1440" w:type="dxa"/>
          </w:tcPr>
          <w:p w14:paraId="6219CA34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Code API chi tiết</w:t>
            </w:r>
          </w:p>
        </w:tc>
        <w:tc>
          <w:tcPr>
            <w:tcW w:w="1440" w:type="dxa"/>
          </w:tcPr>
          <w:p w14:paraId="126F132C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Backend Dev</w:t>
            </w:r>
          </w:p>
        </w:tc>
        <w:tc>
          <w:tcPr>
            <w:tcW w:w="1440" w:type="dxa"/>
          </w:tcPr>
          <w:p w14:paraId="4A3F3023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4h</w:t>
            </w:r>
          </w:p>
        </w:tc>
        <w:tc>
          <w:tcPr>
            <w:tcW w:w="1440" w:type="dxa"/>
          </w:tcPr>
          <w:p w14:paraId="75268E8C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To Do</w:t>
            </w:r>
          </w:p>
        </w:tc>
      </w:tr>
      <w:tr w:rsidR="007E1BF2" w:rsidRPr="00681102" w14:paraId="605A1611" w14:textId="77777777">
        <w:tc>
          <w:tcPr>
            <w:tcW w:w="1440" w:type="dxa"/>
          </w:tcPr>
          <w:p w14:paraId="61D9B1C4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US03</w:t>
            </w:r>
          </w:p>
        </w:tc>
        <w:tc>
          <w:tcPr>
            <w:tcW w:w="1440" w:type="dxa"/>
          </w:tcPr>
          <w:p w14:paraId="7785A655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Thêm vào giỏ</w:t>
            </w:r>
          </w:p>
        </w:tc>
        <w:tc>
          <w:tcPr>
            <w:tcW w:w="1440" w:type="dxa"/>
          </w:tcPr>
          <w:p w14:paraId="5D4B0DED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Tạo DB Order/Cart</w:t>
            </w:r>
          </w:p>
        </w:tc>
        <w:tc>
          <w:tcPr>
            <w:tcW w:w="1440" w:type="dxa"/>
          </w:tcPr>
          <w:p w14:paraId="23623177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Backend Dev</w:t>
            </w:r>
          </w:p>
        </w:tc>
        <w:tc>
          <w:tcPr>
            <w:tcW w:w="1440" w:type="dxa"/>
          </w:tcPr>
          <w:p w14:paraId="09105915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4h</w:t>
            </w:r>
          </w:p>
        </w:tc>
        <w:tc>
          <w:tcPr>
            <w:tcW w:w="1440" w:type="dxa"/>
          </w:tcPr>
          <w:p w14:paraId="53362C9B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To Do</w:t>
            </w:r>
          </w:p>
        </w:tc>
      </w:tr>
      <w:tr w:rsidR="007E1BF2" w:rsidRPr="00681102" w14:paraId="5F259772" w14:textId="77777777">
        <w:tc>
          <w:tcPr>
            <w:tcW w:w="1440" w:type="dxa"/>
          </w:tcPr>
          <w:p w14:paraId="7B0D6942" w14:textId="77777777" w:rsidR="007E1BF2" w:rsidRPr="00681102" w:rsidRDefault="007E1BF2">
            <w:pPr>
              <w:rPr>
                <w:rFonts w:cs="Times New Roman"/>
              </w:rPr>
            </w:pPr>
          </w:p>
        </w:tc>
        <w:tc>
          <w:tcPr>
            <w:tcW w:w="1440" w:type="dxa"/>
          </w:tcPr>
          <w:p w14:paraId="4C8BF612" w14:textId="77777777" w:rsidR="007E1BF2" w:rsidRPr="00681102" w:rsidRDefault="007E1BF2">
            <w:pPr>
              <w:rPr>
                <w:rFonts w:cs="Times New Roman"/>
              </w:rPr>
            </w:pPr>
          </w:p>
        </w:tc>
        <w:tc>
          <w:tcPr>
            <w:tcW w:w="1440" w:type="dxa"/>
          </w:tcPr>
          <w:p w14:paraId="306BFC5D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Logic State giỏ hàng</w:t>
            </w:r>
          </w:p>
        </w:tc>
        <w:tc>
          <w:tcPr>
            <w:tcW w:w="1440" w:type="dxa"/>
          </w:tcPr>
          <w:p w14:paraId="39BD3DDF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Frontend Dev</w:t>
            </w:r>
          </w:p>
        </w:tc>
        <w:tc>
          <w:tcPr>
            <w:tcW w:w="1440" w:type="dxa"/>
          </w:tcPr>
          <w:p w14:paraId="2BFB75CB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6h</w:t>
            </w:r>
          </w:p>
        </w:tc>
        <w:tc>
          <w:tcPr>
            <w:tcW w:w="1440" w:type="dxa"/>
          </w:tcPr>
          <w:p w14:paraId="68E2C828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To Do</w:t>
            </w:r>
          </w:p>
        </w:tc>
      </w:tr>
    </w:tbl>
    <w:p w14:paraId="402FE65A" w14:textId="77777777" w:rsidR="007E1BF2" w:rsidRPr="00681102" w:rsidRDefault="007E1BF2">
      <w:pPr>
        <w:rPr>
          <w:rFonts w:cs="Times New Roman"/>
        </w:rPr>
      </w:pPr>
    </w:p>
    <w:p w14:paraId="08A4E0CB" w14:textId="77777777" w:rsidR="007E1BF2" w:rsidRPr="00681102" w:rsidRDefault="00000000">
      <w:pPr>
        <w:pStyle w:val="Heading1"/>
        <w:rPr>
          <w:rFonts w:ascii="Times New Roman" w:hAnsi="Times New Roman" w:cs="Times New Roman"/>
          <w:color w:val="EE0000"/>
          <w:sz w:val="36"/>
          <w:szCs w:val="36"/>
        </w:rPr>
      </w:pPr>
      <w:r w:rsidRPr="00681102">
        <w:rPr>
          <w:rFonts w:ascii="Times New Roman" w:hAnsi="Times New Roman" w:cs="Times New Roman"/>
          <w:color w:val="EE0000"/>
          <w:sz w:val="36"/>
          <w:szCs w:val="36"/>
        </w:rPr>
        <w:t>II. DAILY SCRUM (Họp hàng ngày)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1BF2" w:rsidRPr="00681102" w14:paraId="6FFD1E20" w14:textId="77777777">
        <w:tc>
          <w:tcPr>
            <w:tcW w:w="2160" w:type="dxa"/>
          </w:tcPr>
          <w:p w14:paraId="385073E9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Thành viên</w:t>
            </w:r>
          </w:p>
        </w:tc>
        <w:tc>
          <w:tcPr>
            <w:tcW w:w="2160" w:type="dxa"/>
          </w:tcPr>
          <w:p w14:paraId="017B72E9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Hôm qua làm gì?</w:t>
            </w:r>
          </w:p>
        </w:tc>
        <w:tc>
          <w:tcPr>
            <w:tcW w:w="2160" w:type="dxa"/>
          </w:tcPr>
          <w:p w14:paraId="77F41022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Hôm nay làm gì?</w:t>
            </w:r>
          </w:p>
        </w:tc>
        <w:tc>
          <w:tcPr>
            <w:tcW w:w="2160" w:type="dxa"/>
          </w:tcPr>
          <w:p w14:paraId="691BF118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Khó khăn (Blocker)?</w:t>
            </w:r>
          </w:p>
        </w:tc>
      </w:tr>
      <w:tr w:rsidR="007E1BF2" w:rsidRPr="00681102" w14:paraId="4206D2A0" w14:textId="77777777">
        <w:tc>
          <w:tcPr>
            <w:tcW w:w="2160" w:type="dxa"/>
          </w:tcPr>
          <w:p w14:paraId="5C79ADDB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Backend Dev</w:t>
            </w:r>
          </w:p>
        </w:tc>
        <w:tc>
          <w:tcPr>
            <w:tcW w:w="2160" w:type="dxa"/>
          </w:tcPr>
          <w:p w14:paraId="430F8AB1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Xong API List SP</w:t>
            </w:r>
          </w:p>
        </w:tc>
        <w:tc>
          <w:tcPr>
            <w:tcW w:w="2160" w:type="dxa"/>
          </w:tcPr>
          <w:p w14:paraId="464883DD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Làm API Detail &amp; DB Cart</w:t>
            </w:r>
          </w:p>
        </w:tc>
        <w:tc>
          <w:tcPr>
            <w:tcW w:w="2160" w:type="dxa"/>
          </w:tcPr>
          <w:p w14:paraId="66F78DC6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Không</w:t>
            </w:r>
          </w:p>
        </w:tc>
      </w:tr>
      <w:tr w:rsidR="007E1BF2" w:rsidRPr="00681102" w14:paraId="12775F77" w14:textId="77777777">
        <w:tc>
          <w:tcPr>
            <w:tcW w:w="2160" w:type="dxa"/>
          </w:tcPr>
          <w:p w14:paraId="1ACB1AF8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Frontend Dev</w:t>
            </w:r>
          </w:p>
        </w:tc>
        <w:tc>
          <w:tcPr>
            <w:tcW w:w="2160" w:type="dxa"/>
          </w:tcPr>
          <w:p w14:paraId="7CD66392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Xong khung HTML</w:t>
            </w:r>
          </w:p>
        </w:tc>
        <w:tc>
          <w:tcPr>
            <w:tcW w:w="2160" w:type="dxa"/>
          </w:tcPr>
          <w:p w14:paraId="47B6E32E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Ghép API vào giao diện</w:t>
            </w:r>
          </w:p>
        </w:tc>
        <w:tc>
          <w:tcPr>
            <w:tcW w:w="2160" w:type="dxa"/>
          </w:tcPr>
          <w:p w14:paraId="4E364163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Lỗi: Ảnh SP bị 404 (Cần Backend check)</w:t>
            </w:r>
          </w:p>
        </w:tc>
      </w:tr>
      <w:tr w:rsidR="007E1BF2" w:rsidRPr="00681102" w14:paraId="7FB34B49" w14:textId="77777777">
        <w:tc>
          <w:tcPr>
            <w:tcW w:w="2160" w:type="dxa"/>
          </w:tcPr>
          <w:p w14:paraId="08960C4F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Scrum Master</w:t>
            </w:r>
          </w:p>
        </w:tc>
        <w:tc>
          <w:tcPr>
            <w:tcW w:w="2160" w:type="dxa"/>
          </w:tcPr>
          <w:p w14:paraId="7F62EF63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(Ghi nhận tiến độ)</w:t>
            </w:r>
          </w:p>
        </w:tc>
        <w:tc>
          <w:tcPr>
            <w:tcW w:w="2160" w:type="dxa"/>
          </w:tcPr>
          <w:p w14:paraId="1186AE1E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Hỗ trợ fix lỗi ảnh 404</w:t>
            </w:r>
          </w:p>
        </w:tc>
        <w:tc>
          <w:tcPr>
            <w:tcW w:w="2160" w:type="dxa"/>
          </w:tcPr>
          <w:p w14:paraId="76D25FD4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Giải quyết Blocker cho team</w:t>
            </w:r>
          </w:p>
        </w:tc>
      </w:tr>
    </w:tbl>
    <w:p w14:paraId="1C5C38B7" w14:textId="77777777" w:rsidR="007E1BF2" w:rsidRPr="00681102" w:rsidRDefault="007E1BF2">
      <w:pPr>
        <w:rPr>
          <w:rFonts w:cs="Times New Roman"/>
        </w:rPr>
      </w:pPr>
    </w:p>
    <w:p w14:paraId="18F88E70" w14:textId="77777777" w:rsidR="007E1BF2" w:rsidRPr="00681102" w:rsidRDefault="00000000">
      <w:pPr>
        <w:pStyle w:val="Heading1"/>
        <w:rPr>
          <w:rFonts w:ascii="Times New Roman" w:hAnsi="Times New Roman" w:cs="Times New Roman"/>
          <w:color w:val="EE0000"/>
          <w:sz w:val="36"/>
          <w:szCs w:val="36"/>
        </w:rPr>
      </w:pPr>
      <w:r w:rsidRPr="00681102">
        <w:rPr>
          <w:rFonts w:ascii="Times New Roman" w:hAnsi="Times New Roman" w:cs="Times New Roman"/>
          <w:color w:val="EE0000"/>
          <w:sz w:val="36"/>
          <w:szCs w:val="36"/>
        </w:rPr>
        <w:t>III. SPRINT REVIEW (Sơ kết)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E1BF2" w:rsidRPr="00681102" w14:paraId="4827FD82" w14:textId="77777777">
        <w:tc>
          <w:tcPr>
            <w:tcW w:w="1728" w:type="dxa"/>
          </w:tcPr>
          <w:p w14:paraId="127D1CE2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STT</w:t>
            </w:r>
          </w:p>
        </w:tc>
        <w:tc>
          <w:tcPr>
            <w:tcW w:w="1728" w:type="dxa"/>
          </w:tcPr>
          <w:p w14:paraId="64C9B46F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Nội dung Demo</w:t>
            </w:r>
          </w:p>
        </w:tc>
        <w:tc>
          <w:tcPr>
            <w:tcW w:w="1728" w:type="dxa"/>
          </w:tcPr>
          <w:p w14:paraId="291BF838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Kết quả</w:t>
            </w:r>
          </w:p>
        </w:tc>
        <w:tc>
          <w:tcPr>
            <w:tcW w:w="1728" w:type="dxa"/>
          </w:tcPr>
          <w:p w14:paraId="310E336B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Phản hồi PO</w:t>
            </w:r>
          </w:p>
        </w:tc>
        <w:tc>
          <w:tcPr>
            <w:tcW w:w="1728" w:type="dxa"/>
          </w:tcPr>
          <w:p w14:paraId="08D756C2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Đánh giá</w:t>
            </w:r>
          </w:p>
        </w:tc>
      </w:tr>
      <w:tr w:rsidR="007E1BF2" w:rsidRPr="00681102" w14:paraId="5FBD1DCA" w14:textId="77777777">
        <w:tc>
          <w:tcPr>
            <w:tcW w:w="1728" w:type="dxa"/>
          </w:tcPr>
          <w:p w14:paraId="4135446F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1</w:t>
            </w:r>
          </w:p>
        </w:tc>
        <w:tc>
          <w:tcPr>
            <w:tcW w:w="1728" w:type="dxa"/>
          </w:tcPr>
          <w:p w14:paraId="338F38DB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Xem List SP</w:t>
            </w:r>
          </w:p>
        </w:tc>
        <w:tc>
          <w:tcPr>
            <w:tcW w:w="1728" w:type="dxa"/>
          </w:tcPr>
          <w:p w14:paraId="1884FDEE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Hiển thị tốt, mượt</w:t>
            </w:r>
          </w:p>
        </w:tc>
        <w:tc>
          <w:tcPr>
            <w:tcW w:w="1728" w:type="dxa"/>
          </w:tcPr>
          <w:p w14:paraId="410E5B2B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Chấp nhận</w:t>
            </w:r>
          </w:p>
        </w:tc>
        <w:tc>
          <w:tcPr>
            <w:tcW w:w="1728" w:type="dxa"/>
          </w:tcPr>
          <w:p w14:paraId="5ECC53F1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Pass</w:t>
            </w:r>
          </w:p>
        </w:tc>
      </w:tr>
      <w:tr w:rsidR="007E1BF2" w:rsidRPr="00681102" w14:paraId="52968EFA" w14:textId="77777777">
        <w:tc>
          <w:tcPr>
            <w:tcW w:w="1728" w:type="dxa"/>
          </w:tcPr>
          <w:p w14:paraId="752CB508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lastRenderedPageBreak/>
              <w:t>2</w:t>
            </w:r>
          </w:p>
        </w:tc>
        <w:tc>
          <w:tcPr>
            <w:tcW w:w="1728" w:type="dxa"/>
          </w:tcPr>
          <w:p w14:paraId="4F29EE43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Xem chi tiết</w:t>
            </w:r>
          </w:p>
        </w:tc>
        <w:tc>
          <w:tcPr>
            <w:tcW w:w="1728" w:type="dxa"/>
          </w:tcPr>
          <w:p w14:paraId="16A67202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Đúng giá, đúng mô tả</w:t>
            </w:r>
          </w:p>
        </w:tc>
        <w:tc>
          <w:tcPr>
            <w:tcW w:w="1728" w:type="dxa"/>
          </w:tcPr>
          <w:p w14:paraId="0A707F43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Chấp nhận</w:t>
            </w:r>
          </w:p>
        </w:tc>
        <w:tc>
          <w:tcPr>
            <w:tcW w:w="1728" w:type="dxa"/>
          </w:tcPr>
          <w:p w14:paraId="18CEDA3A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Pass</w:t>
            </w:r>
          </w:p>
        </w:tc>
      </w:tr>
      <w:tr w:rsidR="007E1BF2" w:rsidRPr="00681102" w14:paraId="4E6B6C0F" w14:textId="77777777">
        <w:tc>
          <w:tcPr>
            <w:tcW w:w="1728" w:type="dxa"/>
          </w:tcPr>
          <w:p w14:paraId="74F7F797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3</w:t>
            </w:r>
          </w:p>
        </w:tc>
        <w:tc>
          <w:tcPr>
            <w:tcW w:w="1728" w:type="dxa"/>
          </w:tcPr>
          <w:p w14:paraId="67E255D6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Thêm giỏ hàng</w:t>
            </w:r>
          </w:p>
        </w:tc>
        <w:tc>
          <w:tcPr>
            <w:tcW w:w="1728" w:type="dxa"/>
          </w:tcPr>
          <w:p w14:paraId="7103E7DA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Nhảy số đúng</w:t>
            </w:r>
          </w:p>
        </w:tc>
        <w:tc>
          <w:tcPr>
            <w:tcW w:w="1728" w:type="dxa"/>
          </w:tcPr>
          <w:p w14:paraId="3DE292BA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Góp ý: Nút "Thêm" hơi nhỏ</w:t>
            </w:r>
          </w:p>
        </w:tc>
        <w:tc>
          <w:tcPr>
            <w:tcW w:w="1728" w:type="dxa"/>
          </w:tcPr>
          <w:p w14:paraId="3823BF37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Cần sửa UI</w:t>
            </w:r>
          </w:p>
        </w:tc>
      </w:tr>
    </w:tbl>
    <w:p w14:paraId="0A1D5571" w14:textId="77777777" w:rsidR="007E1BF2" w:rsidRPr="00681102" w:rsidRDefault="007E1BF2">
      <w:pPr>
        <w:rPr>
          <w:rFonts w:cs="Times New Roman"/>
        </w:rPr>
      </w:pPr>
    </w:p>
    <w:p w14:paraId="2263894C" w14:textId="77777777" w:rsidR="007E1BF2" w:rsidRPr="00681102" w:rsidRDefault="00000000">
      <w:pPr>
        <w:pStyle w:val="Heading1"/>
        <w:rPr>
          <w:rFonts w:ascii="Times New Roman" w:hAnsi="Times New Roman" w:cs="Times New Roman"/>
          <w:color w:val="EE0000"/>
          <w:sz w:val="36"/>
          <w:szCs w:val="36"/>
        </w:rPr>
      </w:pPr>
      <w:r w:rsidRPr="00681102">
        <w:rPr>
          <w:rFonts w:ascii="Times New Roman" w:hAnsi="Times New Roman" w:cs="Times New Roman"/>
          <w:color w:val="EE0000"/>
          <w:sz w:val="36"/>
          <w:szCs w:val="36"/>
        </w:rPr>
        <w:t>IV. RETROSPECTIVE (Cải tiến)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1BF2" w:rsidRPr="00681102" w14:paraId="3B97FCC8" w14:textId="77777777">
        <w:tc>
          <w:tcPr>
            <w:tcW w:w="2160" w:type="dxa"/>
          </w:tcPr>
          <w:p w14:paraId="5F96F9C1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Loại</w:t>
            </w:r>
          </w:p>
        </w:tc>
        <w:tc>
          <w:tcPr>
            <w:tcW w:w="2160" w:type="dxa"/>
          </w:tcPr>
          <w:p w14:paraId="3DF85674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Nội dung chi tiết</w:t>
            </w:r>
          </w:p>
        </w:tc>
        <w:tc>
          <w:tcPr>
            <w:tcW w:w="2160" w:type="dxa"/>
          </w:tcPr>
          <w:p w14:paraId="7B1964D9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Hành động (Action Item)</w:t>
            </w:r>
          </w:p>
        </w:tc>
        <w:tc>
          <w:tcPr>
            <w:tcW w:w="2160" w:type="dxa"/>
          </w:tcPr>
          <w:p w14:paraId="183EC854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  <w:b/>
                <w:sz w:val="22"/>
              </w:rPr>
              <w:t>Người phụ trách</w:t>
            </w:r>
          </w:p>
        </w:tc>
      </w:tr>
      <w:tr w:rsidR="007E1BF2" w:rsidRPr="00681102" w14:paraId="50E727C1" w14:textId="77777777">
        <w:tc>
          <w:tcPr>
            <w:tcW w:w="2160" w:type="dxa"/>
          </w:tcPr>
          <w:p w14:paraId="50C95C52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Glad (Tốt)</w:t>
            </w:r>
          </w:p>
        </w:tc>
        <w:tc>
          <w:tcPr>
            <w:tcW w:w="2160" w:type="dxa"/>
          </w:tcPr>
          <w:p w14:paraId="57E7A38F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Team work tốt</w:t>
            </w:r>
          </w:p>
        </w:tc>
        <w:tc>
          <w:tcPr>
            <w:tcW w:w="2160" w:type="dxa"/>
          </w:tcPr>
          <w:p w14:paraId="6C7A82C2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Duy trì giao tiếp nhóm</w:t>
            </w:r>
          </w:p>
        </w:tc>
        <w:tc>
          <w:tcPr>
            <w:tcW w:w="2160" w:type="dxa"/>
          </w:tcPr>
          <w:p w14:paraId="32F73634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Cả team</w:t>
            </w:r>
          </w:p>
        </w:tc>
      </w:tr>
      <w:tr w:rsidR="007E1BF2" w:rsidRPr="00681102" w14:paraId="1EC1F9CF" w14:textId="77777777">
        <w:tc>
          <w:tcPr>
            <w:tcW w:w="2160" w:type="dxa"/>
          </w:tcPr>
          <w:p w14:paraId="4EED002A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Sad (Chưa tốt)</w:t>
            </w:r>
          </w:p>
        </w:tc>
        <w:tc>
          <w:tcPr>
            <w:tcW w:w="2160" w:type="dxa"/>
          </w:tcPr>
          <w:p w14:paraId="752C180E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Estimate sai giờ UI</w:t>
            </w:r>
          </w:p>
        </w:tc>
        <w:tc>
          <w:tcPr>
            <w:tcW w:w="2160" w:type="dxa"/>
          </w:tcPr>
          <w:p w14:paraId="37A3D842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Xem kỹ Design trước khi chốt</w:t>
            </w:r>
          </w:p>
        </w:tc>
        <w:tc>
          <w:tcPr>
            <w:tcW w:w="2160" w:type="dxa"/>
          </w:tcPr>
          <w:p w14:paraId="23AC2988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Frontend Dev</w:t>
            </w:r>
          </w:p>
        </w:tc>
      </w:tr>
      <w:tr w:rsidR="007E1BF2" w:rsidRPr="00681102" w14:paraId="3BA80053" w14:textId="77777777">
        <w:tc>
          <w:tcPr>
            <w:tcW w:w="2160" w:type="dxa"/>
          </w:tcPr>
          <w:p w14:paraId="129944E8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Sad (Chưa tốt)</w:t>
            </w:r>
          </w:p>
        </w:tc>
        <w:tc>
          <w:tcPr>
            <w:tcW w:w="2160" w:type="dxa"/>
          </w:tcPr>
          <w:p w14:paraId="1CF52F6E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Họp quá 15p</w:t>
            </w:r>
          </w:p>
        </w:tc>
        <w:tc>
          <w:tcPr>
            <w:tcW w:w="2160" w:type="dxa"/>
          </w:tcPr>
          <w:p w14:paraId="05295CD1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Bấm giờ nghiêm ngặt</w:t>
            </w:r>
          </w:p>
        </w:tc>
        <w:tc>
          <w:tcPr>
            <w:tcW w:w="2160" w:type="dxa"/>
          </w:tcPr>
          <w:p w14:paraId="1EDA66D7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Scrum Master</w:t>
            </w:r>
          </w:p>
        </w:tc>
      </w:tr>
      <w:tr w:rsidR="007E1BF2" w:rsidRPr="00681102" w14:paraId="5F60F586" w14:textId="77777777">
        <w:tc>
          <w:tcPr>
            <w:tcW w:w="2160" w:type="dxa"/>
          </w:tcPr>
          <w:p w14:paraId="37214F2A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Start (Cải tiến)</w:t>
            </w:r>
          </w:p>
        </w:tc>
        <w:tc>
          <w:tcPr>
            <w:tcW w:w="2160" w:type="dxa"/>
          </w:tcPr>
          <w:p w14:paraId="13E6BE06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Hay lỗi sai số tiền</w:t>
            </w:r>
          </w:p>
        </w:tc>
        <w:tc>
          <w:tcPr>
            <w:tcW w:w="2160" w:type="dxa"/>
          </w:tcPr>
          <w:p w14:paraId="1614B5C3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Viết Unit Test</w:t>
            </w:r>
          </w:p>
        </w:tc>
        <w:tc>
          <w:tcPr>
            <w:tcW w:w="2160" w:type="dxa"/>
          </w:tcPr>
          <w:p w14:paraId="338DBB8E" w14:textId="77777777" w:rsidR="007E1BF2" w:rsidRPr="00681102" w:rsidRDefault="00000000">
            <w:pPr>
              <w:rPr>
                <w:rFonts w:cs="Times New Roman"/>
              </w:rPr>
            </w:pPr>
            <w:r w:rsidRPr="00681102">
              <w:rPr>
                <w:rFonts w:cs="Times New Roman"/>
              </w:rPr>
              <w:t>Backend Dev</w:t>
            </w:r>
          </w:p>
        </w:tc>
      </w:tr>
    </w:tbl>
    <w:p w14:paraId="25B805B3" w14:textId="77777777" w:rsidR="007E1BF2" w:rsidRPr="00681102" w:rsidRDefault="007E1BF2">
      <w:pPr>
        <w:rPr>
          <w:rFonts w:cs="Times New Roman"/>
        </w:rPr>
      </w:pPr>
    </w:p>
    <w:sectPr w:rsidR="007E1BF2" w:rsidRPr="006811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259908">
    <w:abstractNumId w:val="8"/>
  </w:num>
  <w:num w:numId="2" w16cid:durableId="1479034834">
    <w:abstractNumId w:val="6"/>
  </w:num>
  <w:num w:numId="3" w16cid:durableId="336660486">
    <w:abstractNumId w:val="5"/>
  </w:num>
  <w:num w:numId="4" w16cid:durableId="2131320267">
    <w:abstractNumId w:val="4"/>
  </w:num>
  <w:num w:numId="5" w16cid:durableId="1466855072">
    <w:abstractNumId w:val="7"/>
  </w:num>
  <w:num w:numId="6" w16cid:durableId="273827696">
    <w:abstractNumId w:val="3"/>
  </w:num>
  <w:num w:numId="7" w16cid:durableId="2037079385">
    <w:abstractNumId w:val="2"/>
  </w:num>
  <w:num w:numId="8" w16cid:durableId="33310532">
    <w:abstractNumId w:val="1"/>
  </w:num>
  <w:num w:numId="9" w16cid:durableId="47861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102"/>
    <w:rsid w:val="007E1BF2"/>
    <w:rsid w:val="00AA1D8D"/>
    <w:rsid w:val="00B47730"/>
    <w:rsid w:val="00CB0664"/>
    <w:rsid w:val="00CF1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41F66281"/>
  <w14:defaultImageDpi w14:val="300"/>
  <w15:docId w15:val="{469302EF-FD53-4B28-AEC1-19F319A8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2025-12-02T08:35:00Z</dcterms:modified>
  <cp:category/>
</cp:coreProperties>
</file>